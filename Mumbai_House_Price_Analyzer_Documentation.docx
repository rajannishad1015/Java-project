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Mumbai House Price Analyzer</w:t>
      </w:r>
    </w:p>
    <w:p>
      <w:pPr>
        <w:jc w:val="center"/>
      </w:pPr>
      <w:r>
        <w:rPr>
          <w:i/>
          <w:sz w:val="28"/>
        </w:rPr>
        <w:t>Complete Project Documentation</w:t>
      </w:r>
    </w:p>
    <w:p/>
    <w:p>
      <w:pPr>
        <w:pStyle w:val="Heading1"/>
      </w:pPr>
      <w:r>
        <w:t>1. Project Overview (Introduction)</w:t>
      </w:r>
    </w:p>
    <w:p>
      <w:r>
        <w:t>This project is a Mumbai House Price Prediction system. The main function is that users enter house details — such as area, bedrooms, locality — and the system automatically provides an estimated price.</w:t>
      </w:r>
    </w:p>
    <w:p>
      <w:pPr>
        <w:pStyle w:val="Heading2"/>
      </w:pPr>
      <w:r>
        <w:t>Technology Stack: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Machine Learning (AI Brain)</w:t>
            </w:r>
          </w:p>
        </w:tc>
        <w:tc>
          <w:tcPr>
            <w:tcW w:type="dxa" w:w="4320"/>
          </w:tcPr>
          <w:p>
            <w:r>
              <w:t>Python 3 + AutoGluon</w:t>
            </w:r>
          </w:p>
        </w:tc>
      </w:tr>
      <w:tr>
        <w:tc>
          <w:tcPr>
            <w:tcW w:type="dxa" w:w="4320"/>
          </w:tcPr>
          <w:p>
            <w:r>
              <w:t>User Interface (UI)</w:t>
            </w:r>
          </w:p>
        </w:tc>
        <w:tc>
          <w:tcPr>
            <w:tcW w:type="dxa" w:w="4320"/>
          </w:tcPr>
          <w:p>
            <w:r>
              <w:t>Java Swing + AWT</w:t>
            </w:r>
          </w:p>
        </w:tc>
      </w:tr>
      <w:tr>
        <w:tc>
          <w:tcPr>
            <w:tcW w:type="dxa" w:w="4320"/>
          </w:tcPr>
          <w:p>
            <w:r>
              <w:t>Data Communication</w:t>
            </w:r>
          </w:p>
        </w:tc>
        <w:tc>
          <w:tcPr>
            <w:tcW w:type="dxa" w:w="4320"/>
          </w:tcPr>
          <w:p>
            <w:r>
              <w:t>Process-based JSON communication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Mumbai houses CSV (70,873 rows)</w:t>
            </w:r>
          </w:p>
        </w:tc>
      </w:tr>
    </w:tbl>
    <w:p/>
    <w:p>
      <w:pPr>
        <w:pStyle w:val="Heading1"/>
      </w:pPr>
      <w:r>
        <w:t>2. Project Structure</w:t>
      </w:r>
    </w:p>
    <w:p>
      <w:r>
        <w:t>The project is organized as follows:</w:t>
      </w:r>
    </w:p>
    <w:p>
      <w:pPr>
        <w:pStyle w:val="IntenseQuote"/>
      </w:pPr>
      <w:r>
        <w:br/>
        <w:t>JavaProject/</w:t>
        <w:br/>
        <w:t>│</w:t>
        <w:br/>
        <w:t>├── mumbai-house-price-data-cleaned.csv   (Original dataset - 70,873 rows)</w:t>
        <w:br/>
        <w:t>│</w:t>
        <w:br/>
        <w:t>├── run.bat                                (One-click compile and run script)</w:t>
        <w:br/>
        <w:t>│</w:t>
        <w:br/>
        <w:t>├── python_scripts/</w:t>
        <w:br/>
        <w:t>│   ├── train_mumbai_model.py              (Trains the ML model)</w:t>
        <w:br/>
        <w:t>│   └── predict_server.py                  (Price prediction service)</w:t>
        <w:br/>
        <w:t>│</w:t>
        <w:br/>
        <w:t>├── models/</w:t>
        <w:br/>
        <w:t>│   ├── model.pkl                          (Trained model file)</w:t>
        <w:br/>
        <w:t>│   └── meta.json                          (Localities list, accuracy info)</w:t>
        <w:br/>
        <w:t>│</w:t>
        <w:br/>
        <w:t>├── src/                                   (Java source files)</w:t>
        <w:br/>
        <w:t>│   ├── BasePanel.java                     (Abstract parent class)</w:t>
        <w:br/>
        <w:t>│   ├── Predictable.java                   (Interface for prediction)</w:t>
        <w:br/>
        <w:t>│   ├── MainApp.java                       (Main window - JFrame)</w:t>
        <w:br/>
        <w:t>│   ├── PredictionPanel.java               (Price predictor tab)</w:t>
        <w:br/>
        <w:t>│   ├── DataPanel.java                     (CSV data viewer tab)</w:t>
        <w:br/>
        <w:t>│   └── ChartPanel.java                    (Charts tab)</w:t>
        <w:br/>
        <w:t>│</w:t>
        <w:br/>
        <w:t>├── lib/</w:t>
        <w:br/>
        <w:t>│   └── json-simple-1.1.1.jar             (JSON library for Java)</w:t>
        <w:br/>
        <w:t>│</w:t>
        <w:br/>
        <w:t>└── out/                                   (Compiled .class files)</w:t>
        <w:br/>
        <w:t xml:space="preserve">    </w:t>
      </w:r>
    </w:p>
    <w:p>
      <w:pPr>
        <w:pStyle w:val="Heading1"/>
      </w:pPr>
      <w:r>
        <w:t>3. Dataset Description</w:t>
      </w:r>
    </w:p>
    <w:p>
      <w:r>
        <w:t>File: mumbai-house-price-data-cleaned.csv</w:t>
        <w:br/>
        <w:t>Total Rows: 70,873 (almost 71 thousand Mumbai properties!)</w:t>
      </w:r>
    </w:p>
    <w:p>
      <w:pPr>
        <w:pStyle w:val="Heading2"/>
      </w:pPr>
      <w:r>
        <w:t>Dataset 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Property name</w:t>
            </w:r>
          </w:p>
        </w:tc>
        <w:tc>
          <w:tcPr>
            <w:tcW w:type="dxa" w:w="2880"/>
          </w:tcPr>
          <w:p>
            <w:r>
              <w:t>Shakti Siyara Heights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Price in Rupees</w:t>
            </w:r>
          </w:p>
        </w:tc>
        <w:tc>
          <w:tcPr>
            <w:tcW w:type="dxa" w:w="2880"/>
          </w:tcPr>
          <w:p>
            <w:r>
              <w:t>6169841</w:t>
            </w:r>
          </w:p>
        </w:tc>
      </w:tr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Area in sq ft</w:t>
            </w:r>
          </w:p>
        </w:tc>
        <w:tc>
          <w:tcPr>
            <w:tcW w:type="dxa" w:w="2880"/>
          </w:tcPr>
          <w:p>
            <w:r>
              <w:t>601</w:t>
            </w:r>
          </w:p>
        </w:tc>
      </w:tr>
      <w:tr>
        <w:tc>
          <w:tcPr>
            <w:tcW w:type="dxa" w:w="2880"/>
          </w:tcPr>
          <w:p>
            <w:r>
              <w:t>price_per_sqft</w:t>
            </w:r>
          </w:p>
        </w:tc>
        <w:tc>
          <w:tcPr>
            <w:tcW w:type="dxa" w:w="2880"/>
          </w:tcPr>
          <w:p>
            <w:r>
              <w:t>Price per sq ft</w:t>
            </w:r>
          </w:p>
        </w:tc>
        <w:tc>
          <w:tcPr>
            <w:tcW w:type="dxa" w:w="2880"/>
          </w:tcPr>
          <w:p>
            <w:r>
              <w:t>9462.97</w:t>
            </w:r>
          </w:p>
        </w:tc>
      </w:tr>
      <w:tr>
        <w:tc>
          <w:tcPr>
            <w:tcW w:type="dxa" w:w="2880"/>
          </w:tcPr>
          <w:p>
            <w:r>
              <w:t>locality</w:t>
            </w:r>
          </w:p>
        </w:tc>
        <w:tc>
          <w:tcPr>
            <w:tcW w:type="dxa" w:w="2880"/>
          </w:tcPr>
          <w:p>
            <w:r>
              <w:t>Area/Location</w:t>
            </w:r>
          </w:p>
        </w:tc>
        <w:tc>
          <w:tcPr>
            <w:tcW w:type="dxa" w:w="2880"/>
          </w:tcPr>
          <w:p>
            <w:r>
              <w:t>Kalyan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Mumbai</w:t>
            </w:r>
          </w:p>
        </w:tc>
      </w:tr>
      <w:tr>
        <w:tc>
          <w:tcPr>
            <w:tcW w:type="dxa" w:w="2880"/>
          </w:tcPr>
          <w:p>
            <w:r>
              <w:t>property_type</w:t>
            </w:r>
          </w:p>
        </w:tc>
        <w:tc>
          <w:tcPr>
            <w:tcW w:type="dxa" w:w="2880"/>
          </w:tcPr>
          <w:p>
            <w:r>
              <w:t>Type of property</w:t>
            </w:r>
          </w:p>
        </w:tc>
        <w:tc>
          <w:tcPr>
            <w:tcW w:type="dxa" w:w="2880"/>
          </w:tcPr>
          <w:p>
            <w:r>
              <w:t>Apartment</w:t>
            </w:r>
          </w:p>
        </w:tc>
      </w:tr>
      <w:tr>
        <w:tc>
          <w:tcPr>
            <w:tcW w:type="dxa" w:w="2880"/>
          </w:tcPr>
          <w:p>
            <w:r>
              <w:t>bedroom_num</w:t>
            </w:r>
          </w:p>
        </w:tc>
        <w:tc>
          <w:tcPr>
            <w:tcW w:type="dxa" w:w="2880"/>
          </w:tcPr>
          <w:p>
            <w:r>
              <w:t>Number of bedrooms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bathroom_num</w:t>
            </w:r>
          </w:p>
        </w:tc>
        <w:tc>
          <w:tcPr>
            <w:tcW w:type="dxa" w:w="2880"/>
          </w:tcPr>
          <w:p>
            <w:r>
              <w:t>Number of bathrooms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balcony_num</w:t>
            </w:r>
          </w:p>
        </w:tc>
        <w:tc>
          <w:tcPr>
            <w:tcW w:type="dxa" w:w="2880"/>
          </w:tcPr>
          <w:p>
            <w:r>
              <w:t>Number of balconies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furnished</w:t>
            </w:r>
          </w:p>
        </w:tc>
        <w:tc>
          <w:tcPr>
            <w:tcW w:type="dxa" w:w="2880"/>
          </w:tcPr>
          <w:p>
            <w:r>
              <w:t>Furnishing status</w:t>
            </w:r>
          </w:p>
        </w:tc>
        <w:tc>
          <w:tcPr>
            <w:tcW w:type="dxa" w:w="2880"/>
          </w:tcPr>
          <w:p>
            <w:r>
              <w:t>Unfurnished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Building age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total_floors</w:t>
            </w:r>
          </w:p>
        </w:tc>
        <w:tc>
          <w:tcPr>
            <w:tcW w:type="dxa" w:w="2880"/>
          </w:tcPr>
          <w:p>
            <w:r>
              <w:t>Total floors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GPS latitude</w:t>
            </w:r>
          </w:p>
        </w:tc>
        <w:tc>
          <w:tcPr>
            <w:tcW w:type="dxa" w:w="2880"/>
          </w:tcPr>
          <w:p>
            <w:r>
              <w:t>19.247...</w:t>
            </w:r>
          </w:p>
        </w:tc>
      </w:tr>
    </w:tbl>
    <w:p>
      <w:r>
        <w:br w:type="page"/>
      </w:r>
    </w:p>
    <w:p>
      <w:pPr>
        <w:pStyle w:val="Heading1"/>
      </w:pPr>
      <w:r>
        <w:t>4. Machine Learning Component (Python)</w:t>
      </w:r>
    </w:p>
    <w:p>
      <w:pPr>
        <w:pStyle w:val="Heading2"/>
      </w:pPr>
      <w:r>
        <w:t>4.1 Model Training (train_mumbai_model.py)</w:t>
      </w:r>
    </w:p>
    <w:p>
      <w:r>
        <w:t>This script trains the model once and needs to be run before using the application.</w:t>
      </w:r>
    </w:p>
    <w:p>
      <w:pPr>
        <w:pStyle w:val="Heading3"/>
      </w:pPr>
      <w:r>
        <w:t>Training Process:</w:t>
      </w:r>
    </w:p>
    <w:p>
      <w:pPr>
        <w:pStyle w:val="ListBullet"/>
      </w:pPr>
      <w:r>
        <w:t>Load Data: Read the CSV file using pandas</w:t>
      </w:r>
    </w:p>
    <w:p>
      <w:pPr>
        <w:pStyle w:val="ListBullet"/>
      </w:pPr>
      <w:r>
        <w:t>Data Cleaning: Remove missing values and outliers</w:t>
      </w:r>
    </w:p>
    <w:p>
      <w:pPr>
        <w:pStyle w:val="ListBullet"/>
      </w:pPr>
      <w:r>
        <w:t>Feature Engineering: Create new features like room_ratio and total_rooms</w:t>
      </w:r>
    </w:p>
    <w:p>
      <w:pPr>
        <w:pStyle w:val="ListBullet"/>
      </w:pPr>
      <w:r>
        <w:t>Locality Processing: Keep top 80 most common localities, group rest as "Other"</w:t>
      </w:r>
    </w:p>
    <w:p>
      <w:pPr>
        <w:pStyle w:val="ListBullet"/>
      </w:pPr>
      <w:r>
        <w:t>Prepare Features: Split data into input features (X) and target (y - price)</w:t>
      </w:r>
    </w:p>
    <w:p>
      <w:pPr>
        <w:pStyle w:val="ListBullet"/>
      </w:pPr>
      <w:r>
        <w:t>Encoding: Convert text columns to numbers using One-Hot Encoding</w:t>
      </w:r>
    </w:p>
    <w:p>
      <w:pPr>
        <w:pStyle w:val="ListBullet"/>
      </w:pPr>
      <w:r>
        <w:t>Scaling: Normalize numerical features using StandardScaler</w:t>
      </w:r>
    </w:p>
    <w:p>
      <w:pPr>
        <w:pStyle w:val="ListBullet"/>
      </w:pPr>
      <w:r>
        <w:t>Model Training: Use AutoGluon ensemble method for best accuracy</w:t>
      </w:r>
    </w:p>
    <w:p>
      <w:pPr>
        <w:pStyle w:val="ListBullet"/>
      </w:pPr>
      <w:r>
        <w:t>Evaluation: Calculate R² score and Mean Absolute Error (MAE)</w:t>
      </w:r>
    </w:p>
    <w:p>
      <w:pPr>
        <w:pStyle w:val="ListBullet"/>
      </w:pPr>
      <w:r>
        <w:t>Save Model: Store trained model in models/model.pkl and metadata in models/meta.json</w:t>
      </w:r>
    </w:p>
    <w:p>
      <w:pPr>
        <w:pStyle w:val="Heading2"/>
      </w:pPr>
      <w:r>
        <w:t>4.2 Prediction Service (predict_server.py)</w:t>
      </w:r>
    </w:p>
    <w:p>
      <w:r>
        <w:t>This script acts as a bridge between Java and Python. It receives JSON input from Java, processes it through the ML model, and returns the predicted price in JSON format.</w:t>
      </w:r>
    </w:p>
    <w:p>
      <w:pPr>
        <w:pStyle w:val="Heading3"/>
      </w:pPr>
      <w:r>
        <w:t>Communication Flow:</w:t>
      </w:r>
    </w:p>
    <w:p>
      <w:r>
        <w:t>Java → JSON → predict_server.py → ML Model → JSON → Java</w:t>
      </w:r>
    </w:p>
    <w:p>
      <w:pPr>
        <w:pStyle w:val="Heading1"/>
      </w:pPr>
      <w:r>
        <w:t>5. Java Application (User Interface)</w:t>
      </w:r>
    </w:p>
    <w:p>
      <w:pPr>
        <w:pStyle w:val="Heading2"/>
      </w:pPr>
      <w:r>
        <w:t>5.1 Object-Oriented Programming Concepts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OOP Concept</w:t>
            </w:r>
          </w:p>
        </w:tc>
        <w:tc>
          <w:tcPr>
            <w:tcW w:type="dxa" w:w="2880"/>
          </w:tcPr>
          <w:p>
            <w:r>
              <w:t>Where Used</w:t>
            </w:r>
          </w:p>
        </w:tc>
        <w:tc>
          <w:tcPr>
            <w:tcW w:type="dxa" w:w="2880"/>
          </w:tcPr>
          <w:p>
            <w:r>
              <w:t>How</w:t>
            </w:r>
          </w:p>
        </w:tc>
      </w:tr>
      <w:tr>
        <w:tc>
          <w:tcPr>
            <w:tcW w:type="dxa" w:w="2880"/>
          </w:tcPr>
          <w:p>
            <w:r>
              <w:t>Abstract Class</w:t>
            </w:r>
          </w:p>
        </w:tc>
        <w:tc>
          <w:tcPr>
            <w:tcW w:type="dxa" w:w="2880"/>
          </w:tcPr>
          <w:p>
            <w:r>
              <w:t>BasePanel.java</w:t>
            </w:r>
          </w:p>
        </w:tc>
        <w:tc>
          <w:tcPr>
            <w:tcW w:type="dxa" w:w="2880"/>
          </w:tcPr>
          <w:p>
            <w:r>
              <w:t>abstract void loadData() - each panel must implement</w:t>
            </w:r>
          </w:p>
        </w:tc>
      </w:tr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Predictable.java</w:t>
            </w:r>
          </w:p>
        </w:tc>
        <w:tc>
          <w:tcPr>
            <w:tcW w:type="dxa" w:w="2880"/>
          </w:tcPr>
          <w:p>
            <w:r>
              <w:t>predict() method contract</w:t>
            </w:r>
          </w:p>
        </w:tc>
      </w:tr>
      <w:tr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All Panel classes</w:t>
            </w:r>
          </w:p>
        </w:tc>
        <w:tc>
          <w:tcPr>
            <w:tcW w:type="dxa" w:w="2880"/>
          </w:tcPr>
          <w:p>
            <w:r>
              <w:t>PredictionPanel, DataPanel, ChartPanel extend BasePanel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PredictionPanel</w:t>
            </w:r>
          </w:p>
        </w:tc>
        <w:tc>
          <w:tcPr>
            <w:tcW w:type="dxa" w:w="2880"/>
          </w:tcPr>
          <w:p>
            <w:r>
              <w:t>implements Predictable interface</w:t>
            </w:r>
          </w:p>
        </w:tc>
      </w:tr>
      <w:tr>
        <w:tc>
          <w:tcPr>
            <w:tcW w:type="dxa" w:w="2880"/>
          </w:tcPr>
          <w:p>
            <w:r>
              <w:t>Encapsulation</w:t>
            </w:r>
          </w:p>
        </w:tc>
        <w:tc>
          <w:tcPr>
            <w:tcW w:type="dxa" w:w="2880"/>
          </w:tcPr>
          <w:p>
            <w:r>
              <w:t>All files</w:t>
            </w:r>
          </w:p>
        </w:tc>
        <w:tc>
          <w:tcPr>
            <w:tcW w:type="dxa" w:w="2880"/>
          </w:tcPr>
          <w:p>
            <w:r>
              <w:t>Private fields with public getter/setter methods</w:t>
            </w:r>
          </w:p>
        </w:tc>
      </w:tr>
    </w:tbl>
    <w:p/>
    <w:p>
      <w:pPr>
        <w:pStyle w:val="Heading2"/>
      </w:pPr>
      <w:r>
        <w:t>5.2 Main Classes Description</w:t>
      </w:r>
    </w:p>
    <w:p>
      <w:pPr>
        <w:pStyle w:val="Heading3"/>
      </w:pPr>
      <w:r>
        <w:t>BasePanel.java (Abstract Parent Class)</w:t>
      </w:r>
    </w:p>
    <w:p>
      <w:r>
        <w:t>This is the abstract parent class for all panels. It defines common functionality like error display and label creation. All panel classes must implement the abstract loadData() method.</w:t>
      </w:r>
    </w:p>
    <w:p>
      <w:pPr>
        <w:pStyle w:val="Heading3"/>
      </w:pPr>
      <w:r>
        <w:t>Predictable.java (Interface)</w:t>
      </w:r>
    </w:p>
    <w:p>
      <w:r>
        <w:t>This interface defines a contract for classes that can perform predictions. It includes the abstract predict() method and a default method for number validation.</w:t>
      </w:r>
    </w:p>
    <w:p>
      <w:pPr>
        <w:pStyle w:val="Heading3"/>
      </w:pPr>
      <w:r>
        <w:t>PredictionPanel.java (Main Prediction UI)</w:t>
      </w:r>
    </w:p>
    <w:p>
      <w:r>
        <w:t>This class extends BasePanel and implements Predictable. It provides the user interface for entering house details and displays the predicted price. Key features include:</w:t>
      </w:r>
    </w:p>
    <w:p>
      <w:pPr>
        <w:pStyle w:val="ListBullet"/>
      </w:pPr>
      <w:r>
        <w:t>Form inputs: JComboBox for localities, JSpinner for numeric values</w:t>
      </w:r>
    </w:p>
    <w:p>
      <w:pPr>
        <w:pStyle w:val="ListBullet"/>
      </w:pPr>
      <w:r>
        <w:t>Prediction button that calls Python script via ProcessBuilder</w:t>
      </w:r>
    </w:p>
    <w:p>
      <w:pPr>
        <w:pStyle w:val="ListBullet"/>
      </w:pPr>
      <w:r>
        <w:t>JSON communication with Python backend</w:t>
      </w:r>
    </w:p>
    <w:p>
      <w:pPr>
        <w:pStyle w:val="ListBullet"/>
      </w:pPr>
      <w:r>
        <w:t>Error handling for invalid inputs and Python process failures</w:t>
      </w:r>
    </w:p>
    <w:p>
      <w:pPr>
        <w:pStyle w:val="ListBullet"/>
      </w:pPr>
      <w:r>
        <w:t>Display results in formatted currency (Lakhs and Crores)</w:t>
      </w:r>
    </w:p>
    <w:p>
      <w:pPr>
        <w:pStyle w:val="Heading3"/>
      </w:pPr>
      <w:r>
        <w:t>DataPanel.java (CSV Data Viewer)</w:t>
      </w:r>
    </w:p>
    <w:p>
      <w:r>
        <w:t>This panel displays the dataset in a table format. Features include:</w:t>
      </w:r>
    </w:p>
    <w:p>
      <w:pPr>
        <w:pStyle w:val="ListBullet"/>
      </w:pPr>
      <w:r>
        <w:t>JTable with DefaultTableModel for displaying CSV data</w:t>
      </w:r>
    </w:p>
    <w:p>
      <w:pPr>
        <w:pStyle w:val="ListBullet"/>
      </w:pPr>
      <w:r>
        <w:t>SwingWorker for background loading to prevent UI freezing</w:t>
      </w:r>
    </w:p>
    <w:p>
      <w:pPr>
        <w:pStyle w:val="ListBullet"/>
      </w:pPr>
      <w:r>
        <w:t>Real-time search functionality using KeyAdapter</w:t>
      </w:r>
    </w:p>
    <w:p>
      <w:pPr>
        <w:pStyle w:val="ListBullet"/>
      </w:pPr>
      <w:r>
        <w:t>Displays up to 5000 rows for performance</w:t>
      </w:r>
    </w:p>
    <w:p>
      <w:pPr>
        <w:pStyle w:val="Heading3"/>
      </w:pPr>
      <w:r>
        <w:t>ChartPanel.java (Visualizations)</w:t>
      </w:r>
    </w:p>
    <w:p>
      <w:r>
        <w:t>This panel displays two types of charts:</w:t>
      </w:r>
    </w:p>
    <w:p>
      <w:pPr>
        <w:pStyle w:val="ListBullet"/>
      </w:pPr>
      <w:r>
        <w:t>Bar Chart: Average house prices by bedroom count (1 BHK, 2 BHK, etc.)</w:t>
      </w:r>
    </w:p>
    <w:p>
      <w:pPr>
        <w:pStyle w:val="ListBullet"/>
      </w:pPr>
      <w:r>
        <w:t>Histogram: Price distribution showing how many houses are in each price range</w:t>
      </w:r>
    </w:p>
    <w:p>
      <w:pPr>
        <w:pStyle w:val="ListBullet"/>
      </w:pPr>
      <w:r>
        <w:t>Custom drawing using paintComponent() method override</w:t>
      </w:r>
    </w:p>
    <w:p>
      <w:pPr>
        <w:pStyle w:val="ListBullet"/>
      </w:pPr>
      <w:r>
        <w:t>Uses Java AWT Graphics2D for rendering</w:t>
      </w:r>
    </w:p>
    <w:p>
      <w:pPr>
        <w:pStyle w:val="Heading3"/>
      </w:pPr>
      <w:r>
        <w:t>MainApp.java (Main Application Window)</w:t>
      </w:r>
    </w:p>
    <w:p>
      <w:r>
        <w:t>This is the main entry point of the application. It creates a JFrame with:</w:t>
      </w:r>
    </w:p>
    <w:p>
      <w:pPr>
        <w:pStyle w:val="ListBullet"/>
      </w:pPr>
      <w:r>
        <w:t>Header panel showing project title and model accuracy</w:t>
      </w:r>
    </w:p>
    <w:p>
      <w:pPr>
        <w:pStyle w:val="ListBullet"/>
      </w:pPr>
      <w:r>
        <w:t>JTabbedPane with three tabs: Price Predictor, Charts &amp; Graphs, Data Explorer</w:t>
      </w:r>
    </w:p>
    <w:p>
      <w:pPr>
        <w:pStyle w:val="ListBullet"/>
      </w:pPr>
      <w:r>
        <w:t>Status bar showing dataset information</w:t>
      </w:r>
    </w:p>
    <w:p>
      <w:pPr>
        <w:pStyle w:val="ListBullet"/>
      </w:pPr>
      <w:r>
        <w:t>Model validation on startup</w:t>
      </w:r>
    </w:p>
    <w:p>
      <w:r>
        <w:br w:type="page"/>
      </w:r>
    </w:p>
    <w:p>
      <w:pPr>
        <w:pStyle w:val="Heading1"/>
      </w:pPr>
      <w:r>
        <w:t>6. How to Run the Application</w:t>
      </w:r>
    </w:p>
    <w:p>
      <w:pPr>
        <w:pStyle w:val="Heading2"/>
      </w:pPr>
      <w:r>
        <w:t>Prerequisites:</w:t>
      </w:r>
    </w:p>
    <w:p>
      <w:pPr>
        <w:pStyle w:val="ListBullet"/>
      </w:pPr>
      <w:r>
        <w:t>Java JDK 8 or higher</w:t>
      </w:r>
    </w:p>
    <w:p>
      <w:pPr>
        <w:pStyle w:val="ListBullet"/>
      </w:pPr>
      <w:r>
        <w:t>Python 3.x</w:t>
      </w:r>
    </w:p>
    <w:p>
      <w:pPr>
        <w:pStyle w:val="ListBullet"/>
      </w:pPr>
      <w:r>
        <w:t>Python libraries: pandas, numpy, autogluon</w:t>
      </w:r>
    </w:p>
    <w:p>
      <w:pPr>
        <w:pStyle w:val="Heading2"/>
      </w:pPr>
      <w:r>
        <w:t>Step 1: Train the Model (First Time Only)</w:t>
      </w:r>
    </w:p>
    <w:p>
      <w:r>
        <w:t>Run the following command:</w:t>
      </w:r>
    </w:p>
    <w:p>
      <w:pPr>
        <w:pStyle w:val="IntenseQuote"/>
      </w:pPr>
      <w:r>
        <w:t>python python_scripts/train_mumbai_model.py</w:t>
      </w:r>
    </w:p>
    <w:p>
      <w:r>
        <w:t>This creates models/model.pkl and models/meta.json files (takes 1-2 minutes)</w:t>
      </w:r>
    </w:p>
    <w:p>
      <w:pPr>
        <w:pStyle w:val="Heading2"/>
      </w:pPr>
      <w:r>
        <w:t>Step 2: Launch the Application</w:t>
      </w:r>
    </w:p>
    <w:p>
      <w:r>
        <w:t>Option 1 - Using batch script (Windows):</w:t>
      </w:r>
    </w:p>
    <w:p>
      <w:pPr>
        <w:pStyle w:val="IntenseQuote"/>
      </w:pPr>
      <w:r>
        <w:t>Double-click run.bat</w:t>
      </w:r>
    </w:p>
    <w:p>
      <w:r>
        <w:t>Option 2 - Manual compilation and run:</w:t>
      </w:r>
    </w:p>
    <w:p>
      <w:pPr>
        <w:pStyle w:val="IntenseQuote"/>
      </w:pPr>
      <w:r>
        <w:t>javac -cp "lib/*" -d out src/*.java</w:t>
      </w:r>
    </w:p>
    <w:p>
      <w:pPr>
        <w:pStyle w:val="IntenseQuote"/>
      </w:pPr>
      <w:r>
        <w:t>java -cp "out;lib/*" MainApp</w:t>
      </w:r>
    </w:p>
    <w:p>
      <w:pPr>
        <w:pStyle w:val="Heading1"/>
      </w:pPr>
      <w:r>
        <w:t>7. Application Features</w:t>
      </w:r>
    </w:p>
    <w:p>
      <w:pPr>
        <w:pStyle w:val="ListBullet"/>
      </w:pPr>
      <w:r>
        <w:t>Price Predictor: Enter house details and get instant price prediction using ML model</w:t>
      </w:r>
    </w:p>
    <w:p>
      <w:pPr>
        <w:pStyle w:val="ListBullet"/>
      </w:pPr>
      <w:r>
        <w:t>Data Explorer: View and search through the complete dataset of 70,873 properties</w:t>
      </w:r>
    </w:p>
    <w:p>
      <w:pPr>
        <w:pStyle w:val="ListBullet"/>
      </w:pPr>
      <w:r>
        <w:t>Charts &amp; Graphs: Visual analysis of price trends by bedroom count and price distribution</w:t>
      </w:r>
    </w:p>
    <w:p>
      <w:pPr>
        <w:pStyle w:val="ListBullet"/>
      </w:pPr>
      <w:r>
        <w:t>Real-time Processing: Seamless Java-Python integration for instant predictions</w:t>
      </w:r>
    </w:p>
    <w:p>
      <w:pPr>
        <w:pStyle w:val="ListBullet"/>
      </w:pPr>
      <w:r>
        <w:t>Error Handling: Comprehensive error messages for missing files or invalid inputs</w:t>
      </w:r>
    </w:p>
    <w:p>
      <w:pPr>
        <w:pStyle w:val="ListBullet"/>
      </w:pPr>
      <w:r>
        <w:t>Modern UI: Clean, professional interface using Java Swing</w:t>
      </w:r>
    </w:p>
    <w:p>
      <w:pPr>
        <w:pStyle w:val="Heading1"/>
      </w:pPr>
      <w:r>
        <w:t>8. Error Handling</w:t>
      </w:r>
    </w:p>
    <w:p>
      <w:r>
        <w:t>The application includes comprehensive error handling: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 Situation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Handling Method</w:t>
            </w:r>
          </w:p>
        </w:tc>
      </w:tr>
      <w:tr>
        <w:tc>
          <w:tcPr>
            <w:tcW w:type="dxa" w:w="2880"/>
          </w:tcPr>
          <w:p>
            <w:r>
              <w:t>Model file not found</w:t>
            </w:r>
          </w:p>
        </w:tc>
        <w:tc>
          <w:tcPr>
            <w:tcW w:type="dxa" w:w="2880"/>
          </w:tcPr>
          <w:p>
            <w:r>
              <w:t>MainApp.java</w:t>
            </w:r>
          </w:p>
        </w:tc>
        <w:tc>
          <w:tcPr>
            <w:tcW w:type="dxa" w:w="2880"/>
          </w:tcPr>
          <w:p>
            <w:r>
              <w:t>Warning dialog with option to exit</w:t>
            </w:r>
          </w:p>
        </w:tc>
      </w:tr>
      <w:tr>
        <w:tc>
          <w:tcPr>
            <w:tcW w:type="dxa" w:w="2880"/>
          </w:tcPr>
          <w:p>
            <w:r>
              <w:t>Metadata missing</w:t>
            </w:r>
          </w:p>
        </w:tc>
        <w:tc>
          <w:tcPr>
            <w:tcW w:type="dxa" w:w="2880"/>
          </w:tcPr>
          <w:p>
            <w:r>
              <w:t>PredictionPanel.java</w:t>
            </w:r>
          </w:p>
        </w:tc>
        <w:tc>
          <w:tcPr>
            <w:tcW w:type="dxa" w:w="2880"/>
          </w:tcPr>
          <w:p>
            <w:r>
              <w:t>FileNotFoundException catch with warning</w:t>
            </w:r>
          </w:p>
        </w:tc>
      </w:tr>
      <w:tr>
        <w:tc>
          <w:tcPr>
            <w:tcW w:type="dxa" w:w="2880"/>
          </w:tcPr>
          <w:p>
            <w:r>
              <w:t>Python process fails</w:t>
            </w:r>
          </w:p>
        </w:tc>
        <w:tc>
          <w:tcPr>
            <w:tcW w:type="dxa" w:w="2880"/>
          </w:tcPr>
          <w:p>
            <w:r>
              <w:t>PredictionPanel.java</w:t>
            </w:r>
          </w:p>
        </w:tc>
        <w:tc>
          <w:tcPr>
            <w:tcW w:type="dxa" w:w="2880"/>
          </w:tcPr>
          <w:p>
            <w:r>
              <w:t>IOException catch with error message</w:t>
            </w:r>
          </w:p>
        </w:tc>
      </w:tr>
      <w:tr>
        <w:tc>
          <w:tcPr>
            <w:tcW w:type="dxa" w:w="2880"/>
          </w:tcPr>
          <w:p>
            <w:r>
              <w:t>CSV file missing</w:t>
            </w:r>
          </w:p>
        </w:tc>
        <w:tc>
          <w:tcPr>
            <w:tcW w:type="dxa" w:w="2880"/>
          </w:tcPr>
          <w:p>
            <w:r>
              <w:t>DataPanel.java</w:t>
            </w:r>
          </w:p>
        </w:tc>
        <w:tc>
          <w:tcPr>
            <w:tcW w:type="dxa" w:w="2880"/>
          </w:tcPr>
          <w:p>
            <w:r>
              <w:t>FileNotFoundException catch with error popup</w:t>
            </w:r>
          </w:p>
        </w:tc>
      </w:tr>
      <w:tr>
        <w:tc>
          <w:tcPr>
            <w:tcW w:type="dxa" w:w="2880"/>
          </w:tcPr>
          <w:p>
            <w:r>
              <w:t>File read error</w:t>
            </w:r>
          </w:p>
        </w:tc>
        <w:tc>
          <w:tcPr>
            <w:tcW w:type="dxa" w:w="2880"/>
          </w:tcPr>
          <w:p>
            <w:r>
              <w:t>DataPanel.java</w:t>
            </w:r>
          </w:p>
        </w:tc>
        <w:tc>
          <w:tcPr>
            <w:tcW w:type="dxa" w:w="2880"/>
          </w:tcPr>
          <w:p>
            <w:r>
              <w:t>IOException catch</w:t>
            </w:r>
          </w:p>
        </w:tc>
      </w:tr>
      <w:tr>
        <w:tc>
          <w:tcPr>
            <w:tcW w:type="dxa" w:w="2880"/>
          </w:tcPr>
          <w:p>
            <w:r>
              <w:t>Invalid JSON</w:t>
            </w:r>
          </w:p>
        </w:tc>
        <w:tc>
          <w:tcPr>
            <w:tcW w:type="dxa" w:w="2880"/>
          </w:tcPr>
          <w:p>
            <w:r>
              <w:t>predict_server.py</w:t>
            </w:r>
          </w:p>
        </w:tc>
        <w:tc>
          <w:tcPr>
            <w:tcW w:type="dxa" w:w="2880"/>
          </w:tcPr>
          <w:p>
            <w:r>
              <w:t>JSONDecodeError catch returns error JSON</w:t>
            </w:r>
          </w:p>
        </w:tc>
      </w:tr>
      <w:tr>
        <w:tc>
          <w:tcPr>
            <w:tcW w:type="dxa" w:w="2880"/>
          </w:tcPr>
          <w:p>
            <w:r>
              <w:t>Invalid number input</w:t>
            </w:r>
          </w:p>
        </w:tc>
        <w:tc>
          <w:tcPr>
            <w:tcW w:type="dxa" w:w="2880"/>
          </w:tcPr>
          <w:p>
            <w:r>
              <w:t>Predictable.java</w:t>
            </w:r>
          </w:p>
        </w:tc>
        <w:tc>
          <w:tcPr>
            <w:tcW w:type="dxa" w:w="2880"/>
          </w:tcPr>
          <w:p>
            <w:r>
              <w:t>NumberFormatException catch in validation</w:t>
            </w:r>
          </w:p>
        </w:tc>
      </w:tr>
    </w:tbl>
    <w:p/>
    <w:p>
      <w:pPr>
        <w:pStyle w:val="Heading1"/>
      </w:pPr>
      <w:r>
        <w:t>9. Model Performance</w:t>
      </w:r>
    </w:p>
    <w:p>
      <w:r>
        <w:t>The machine learning model shows strong performance:</w:t>
      </w:r>
    </w:p>
    <w:p>
      <w:pPr>
        <w:pStyle w:val="ListBullet"/>
      </w:pPr>
      <w:r>
        <w:t>Model Type: AutoGluon Ensemble (combines multiple ML algorithms)</w:t>
      </w:r>
    </w:p>
    <w:p>
      <w:pPr>
        <w:pStyle w:val="ListBullet"/>
      </w:pPr>
      <w:r>
        <w:t>Accuracy (R² Score): ~89.6% (explains 89.6% of price variation)</w:t>
      </w:r>
    </w:p>
    <w:p>
      <w:pPr>
        <w:pStyle w:val="ListBullet"/>
      </w:pPr>
      <w:r>
        <w:t>Mean Absolute Error: Approximately 38 Lakhs average prediction error</w:t>
      </w:r>
    </w:p>
    <w:p>
      <w:pPr>
        <w:pStyle w:val="ListBullet"/>
      </w:pPr>
      <w:r>
        <w:t>Training Dataset: 70,873 Mumbai property listings</w:t>
      </w:r>
    </w:p>
    <w:p>
      <w:pPr>
        <w:pStyle w:val="ListBullet"/>
      </w:pPr>
      <w:r>
        <w:t>Features Used: 14 features including area, bedrooms, locality, furnishing, etc.</w:t>
      </w:r>
    </w:p>
    <w:p>
      <w:pPr>
        <w:pStyle w:val="Heading1"/>
      </w:pPr>
      <w:r>
        <w:t>10. Technical Highlights</w:t>
      </w:r>
    </w:p>
    <w:p>
      <w:pPr>
        <w:pStyle w:val="ListBullet"/>
      </w:pPr>
      <w:r>
        <w:t>Object-Oriented Design: Proper use of inheritance, interfaces, and polymorphism</w:t>
      </w:r>
    </w:p>
    <w:p>
      <w:pPr>
        <w:pStyle w:val="ListBullet"/>
      </w:pPr>
      <w:r>
        <w:t>Multi-threading: SwingWorker for background data loading</w:t>
      </w:r>
    </w:p>
    <w:p>
      <w:pPr>
        <w:pStyle w:val="ListBullet"/>
      </w:pPr>
      <w:r>
        <w:t>Inter-Process Communication: Java-Python integration via stdin/stdout</w:t>
      </w:r>
    </w:p>
    <w:p>
      <w:pPr>
        <w:pStyle w:val="ListBullet"/>
      </w:pPr>
      <w:r>
        <w:t>JSON Serialization: Structured data exchange between components</w:t>
      </w:r>
    </w:p>
    <w:p>
      <w:pPr>
        <w:pStyle w:val="ListBullet"/>
      </w:pPr>
      <w:r>
        <w:t>Machine Learning Integration: Advanced ensemble model (AutoGluon)</w:t>
      </w:r>
    </w:p>
    <w:p>
      <w:pPr>
        <w:pStyle w:val="ListBullet"/>
      </w:pPr>
      <w:r>
        <w:t>UI/UX: Clean, tabbed interface with responsive design</w:t>
      </w:r>
    </w:p>
    <w:p>
      <w:pPr>
        <w:pStyle w:val="ListBullet"/>
      </w:pPr>
      <w:r>
        <w:t>Data Visualization: Custom charts using Java Graphics2D</w:t>
      </w:r>
    </w:p>
    <w:p>
      <w:pPr>
        <w:pStyle w:val="ListBullet"/>
      </w:pPr>
      <w:r>
        <w:t>Exception Handling: Comprehensive error management throughout</w:t>
      </w:r>
    </w:p>
    <w:p>
      <w:r>
        <w:br w:type="page"/>
      </w:r>
    </w:p>
    <w:p>
      <w:pPr>
        <w:pStyle w:val="Heading1"/>
      </w:pPr>
      <w:r>
        <w:t>11. Conclusion</w:t>
      </w:r>
    </w:p>
    <w:p>
      <w:r>
        <w:t>This Mumbai House Price Analyzer project successfully demonstrates the integration of multiple technologies to create a functional real estate price prediction system. The application combines Java's robust GUI capabilities with Python's powerful machine learning libraries to provide accurate house price predictions.</w:t>
      </w:r>
    </w:p>
    <w:p/>
    <w:p>
      <w:r>
        <w:t>Key achievements of this project include:</w:t>
      </w:r>
    </w:p>
    <w:p>
      <w:pPr>
        <w:pStyle w:val="ListBullet"/>
      </w:pPr>
      <w:r>
        <w:t>Successfully implemented Object-Oriented Programming concepts in Java</w:t>
      </w:r>
    </w:p>
    <w:p>
      <w:pPr>
        <w:pStyle w:val="ListBullet"/>
      </w:pPr>
      <w:r>
        <w:t>Integrated machine learning model with 89.6% accuracy</w:t>
      </w:r>
    </w:p>
    <w:p>
      <w:pPr>
        <w:pStyle w:val="ListBullet"/>
      </w:pPr>
      <w:r>
        <w:t>Created user-friendly interface for non-technical users</w:t>
      </w:r>
    </w:p>
    <w:p>
      <w:pPr>
        <w:pStyle w:val="ListBullet"/>
      </w:pPr>
      <w:r>
        <w:t>Processed and analyzed dataset of 70,873+ properties</w:t>
      </w:r>
    </w:p>
    <w:p>
      <w:pPr>
        <w:pStyle w:val="ListBullet"/>
      </w:pPr>
      <w:r>
        <w:t>Implemented real-time prediction with instant results</w:t>
      </w:r>
    </w:p>
    <w:p>
      <w:pPr>
        <w:pStyle w:val="ListBullet"/>
      </w:pPr>
      <w:r>
        <w:t>Designed modular, maintainable code structure</w:t>
      </w:r>
    </w:p>
    <w:p/>
    <w:p>
      <w:r>
        <w:t>This project serves as an excellent demonstration of practical software engineering, combining theoretical concepts with real-world application. It showcases skills in Java programming, Python machine learning, data processing, and system integration.</w:t>
      </w:r>
    </w:p>
    <w:p/>
    <w:p/>
    <w:p>
      <w:pPr>
        <w:jc w:val="center"/>
      </w:pPr>
      <w:r>
        <w:rPr>
          <w:i/>
          <w:color w:val="808080"/>
        </w:rPr>
        <w:t>--- End of Documentation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